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Paragraph"/>
        <w:numPr>
          <w:ilvl w:val="1"/>
          <w:numId w:val="901"/>
        </w:numPr>
      </w:pPr>
      <w:r>
        <w:t>Item A</w:t>
      </w:r>
    </w:p>
    <w:p>
      <w:pPr>
        <w:pStyle w:val="ListParagraph"/>
        <w:numPr>
          <w:ilvl w:val="2"/>
          <w:numId w:val="901"/>
        </w:numPr>
      </w:pPr>
      <w:r>
        <w:t>Item B</w:t>
      </w:r>
    </w:p>
    <w:p>
      <w:pPr>
        <w:pStyle w:val="ListParagraph"/>
        <w:numPr>
          <w:ilvl w:val="1"/>
          <w:numId w:val="901"/>
        </w:numPr>
      </w:pPr>
      <w:r>
        <w:t>Item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0">
    <w:lvl w:ilvl="0">
      <w:start w:val="1"/>
      <w:numFmt w:val="decimal"/>
      <w:lvlText w:val="%1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901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