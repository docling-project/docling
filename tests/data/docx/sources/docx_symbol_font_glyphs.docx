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T1 Symbol F0B7: </w:t>
      </w:r>
      <w:r>
        <w:rPr>
          <w:rFonts w:ascii="Symbol" w:hAnsi="Symbol"/>
        </w:rPr>
        <w:t></w:t>
      </w:r>
      <w:r>
        <w:t xml:space="preserve"> end</w:t>
      </w:r>
    </w:p>
    <w:p>
      <w:r>
        <w:t xml:space="preserve">T2 Wingdings F0A7: </w:t>
      </w:r>
      <w:r>
        <w:rPr>
          <w:rFonts w:ascii="Wingdings" w:hAnsi="Wingdings"/>
        </w:rPr>
        <w:t></w:t>
      </w:r>
      <w:r>
        <w:t xml:space="preserve"> end</w:t>
      </w:r>
    </w:p>
    <w:p>
      <w:r>
        <w:t xml:space="preserve">T3 Wingdings F0E8: </w:t>
      </w:r>
      <w:r>
        <w:rPr>
          <w:rFonts w:ascii="Wingdings" w:hAnsi="Wingdings"/>
        </w:rPr>
        <w:t></w:t>
      </w:r>
      <w:r>
        <w:t xml:space="preserve"> end</w:t>
      </w:r>
    </w:p>
    <w:p>
      <w:r>
        <w:t xml:space="preserve">T4 Wingdings 8D: </w:t>
      </w:r>
      <w:r>
        <w:rPr>
          <w:rFonts w:ascii="Wingdings" w:hAnsi="Wingdings"/>
        </w:rPr>
        <w:t></w:t>
      </w:r>
      <w:r>
        <w:t xml:space="preserve"> end</w:t>
      </w:r>
    </w:p>
    <w:p>
      <w:r>
        <w:t xml:space="preserve">T5 Symbol PUA greek: </w:t>
      </w:r>
      <w:r>
        <w:rPr>
          <w:rFonts w:ascii="Symbol" w:hAnsi="Symbol"/>
        </w:rPr>
        <w:t></w:t>
      </w:r>
      <w:r>
        <w:t xml:space="preserve"> end</w:t>
      </w:r>
    </w:p>
    <w:p>
      <w:r>
        <w:t xml:space="preserve">T6 Symbol ASCII greek: </w:t>
      </w:r>
      <w:r>
        <w:rPr>
          <w:rFonts w:ascii="Symbol" w:hAnsi="Symbol"/>
        </w:rPr>
        <w:t>a b p</w:t>
      </w:r>
      <w:r>
        <w:t xml:space="preserve"> end</w:t>
      </w:r>
    </w:p>
    <w:p>
      <w:r>
        <w:t xml:space="preserve">S1 sym Wingdings F06C: </w:t>
      </w:r>
      <w:r>
        <w:sym w:font="Wingdings" w:char="F06C"/>
      </w:r>
      <w:r>
        <w:t xml:space="preserve"> end</w:t>
      </w:r>
    </w:p>
    <w:p>
      <w:r>
        <w:t xml:space="preserve">S2 sym Symbol F061: </w:t>
      </w:r>
      <w:r>
        <w:sym w:font="Symbol" w:char="F061"/>
      </w:r>
      <w:r>
        <w:t xml:space="preserve"> end</w:t>
      </w:r>
    </w:p>
    <w:p>
      <w:r>
        <w:t xml:space="preserve">S3 sym Wingdings F0E8: </w:t>
      </w:r>
      <w:r>
        <w:sym w:font="Wingdings" w:char="F0E8"/>
      </w:r>
      <w:r>
        <w:t xml:space="preserve"> end</w:t>
      </w:r>
    </w:p>
    <w:p>
      <w:r>
        <w:t xml:space="preserve">C1 Arial: </w:t>
      </w:r>
      <w:r>
        <w:rPr>
          <w:rFonts w:ascii="Arial" w:hAnsi="Arial"/>
        </w:rPr>
        <w:t>é a b p</w:t>
      </w:r>
      <w:r>
        <w:t xml:space="preserve"> 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