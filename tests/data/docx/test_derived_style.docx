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a"/>
      </w:pPr>
      <w:r>
        <w:t>Introduction</w:t>
      </w:r>
    </w:p>
    <w:p>
      <w:r>
        <w:t>Content under section 3.1</w:t>
      </w:r>
    </w:p>
    <w:p>
      <w:pPr>
        <w:pStyle w:val="Heading2a"/>
      </w:pPr>
      <w:r>
        <w:t>Solution Overview</w:t>
      </w:r>
    </w:p>
    <w:p>
      <w:r>
        <w:t>Content under section 3.2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">
    <w:lvl w:ilvl="0">
      <w:start w:val="3"/>
      <w:numFmt w:val="decimal"/>
      <w:lvlText w:val="%1."/>
    </w:lvl>
    <w:lvl w:ilvl="1">
      <w:start w:val="1"/>
      <w:numFmt w:val="decimal"/>
      <w:lvlText w:val="%1.%2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numPr>
        <w:ilvl w:val="1"/>
        <w:numId w:val="1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2a">
    <w:name w:val="Heading 2a"/>
    <w:basedOn w:val="Heading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