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numPr>
          <w:ilvl w:val="1"/>
          <w:numId w:val="1"/>
        </w:numPr>
      </w:pPr>
      <w:r>
        <w:t>Introduction</w:t>
      </w:r>
    </w:p>
    <w:p>
      <w:r>
        <w:t>This section provides context and background information.</w:t>
      </w:r>
    </w:p>
    <w:p>
      <w:pPr>
        <w:pStyle w:val="Heading2"/>
        <w:numPr>
          <w:ilvl w:val="1"/>
          <w:numId w:val="1"/>
        </w:numPr>
      </w:pPr>
      <w:r>
        <w:t>Solution Overview</w:t>
      </w:r>
    </w:p>
    <w:p>
      <w:r>
        <w:t>The system architecture consists of the following components.</w:t>
      </w:r>
    </w:p>
    <w:p>
      <w:pPr>
        <w:pStyle w:val="Heading2"/>
        <w:numPr>
          <w:ilvl w:val="1"/>
          <w:numId w:val="1"/>
        </w:numPr>
      </w:pPr>
      <w:r>
        <w:t>Requirements</w:t>
      </w:r>
    </w:p>
    <w:p>
      <w:r>
        <w:t>The functional requirements are listed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3"/>
      <w:numFmt w:val="decimal"/>
      <w:lvlText w:val="%1"/>
    </w:lvl>
    <w:lvl w:ilvl="1">
      <w:start w:val="1"/>
      <w:numFmt w:val="decimal"/>
      <w:lvlText w:val="%1.%2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